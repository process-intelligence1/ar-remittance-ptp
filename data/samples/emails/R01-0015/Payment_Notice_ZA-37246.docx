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さくらエレクトロニクス株式会社</w:t>
      </w:r>
    </w:p>
    <w:p>
      <w:r>
        <w:t>Kita-ku Umeda 2-4-9</w:t>
        <w:br/>
        <w:t>530-0001 Osaka</w:t>
      </w:r>
    </w:p>
    <w:p>
      <w:r>
        <w:t>宛先: Acme Japan K.K.</w:t>
        <w:br/>
        <w:t>Chiyoda-ku Marunouchi 1-6-5, Tokyo 100-0005</w:t>
      </w:r>
    </w:p>
    <w:p>
      <w:r>
        <w:t>日付: 2026年10月22日</w:t>
      </w:r>
    </w:p>
    <w:p>
      <w:r>
        <w:rPr>
          <w:b/>
          <w:color w:val="1F3864"/>
          <w:sz w:val="26"/>
        </w:rPr>
        <w:t>振込通知書</w:t>
      </w:r>
    </w:p>
    <w:p>
      <w:r>
        <w:t>2026年10月22日に下記請求書分としてJPY 1,896,422をお振込みいたしました：JP-26-002720 (JPY 1,896,422)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請求書番号</w:t>
            </w:r>
          </w:p>
        </w:tc>
        <w:tc>
          <w:tcPr>
            <w:tcW w:type="dxa" w:w="2880"/>
          </w:tcPr>
          <w:p>
            <w:r>
              <w:t>請求日</w:t>
            </w:r>
          </w:p>
        </w:tc>
        <w:tc>
          <w:tcPr>
            <w:tcW w:type="dxa" w:w="2880"/>
          </w:tcPr>
          <w:p>
            <w:r>
              <w:t>支払金額</w:t>
            </w:r>
          </w:p>
        </w:tc>
      </w:tr>
      <w:tr>
        <w:tc>
          <w:tcPr>
            <w:tcW w:type="dxa" w:w="2880"/>
          </w:tcPr>
          <w:p>
            <w:r>
              <w:t>JP-26-002720</w:t>
            </w:r>
          </w:p>
        </w:tc>
        <w:tc>
          <w:tcPr>
            <w:tcW w:type="dxa" w:w="2880"/>
          </w:tcPr>
          <w:p>
            <w:r>
              <w:t>2026年9月25日</w:t>
            </w:r>
          </w:p>
        </w:tc>
        <w:tc>
          <w:tcPr>
            <w:tcW w:type="dxa" w:w="2880"/>
          </w:tcPr>
          <w:p>
            <w:r>
              <w:t>1,896,422</w:t>
            </w:r>
          </w:p>
        </w:tc>
      </w:tr>
    </w:tbl>
    <w:p>
      <w:r>
        <w:rPr>
          <w:b/>
        </w:rPr>
        <w:t>合計: JPY 1,896,422</w:t>
      </w:r>
    </w:p>
    <w:p>
      <w:r>
        <w:t>支払方法: 銀行振込    振込番号: TRF26071569</w:t>
      </w:r>
    </w:p>
    <w:p>
      <w:r>
        <w:br/>
        <w:t>経理部</w:t>
        <w:br/>
        <w:t>Sakura Electronics K.K.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