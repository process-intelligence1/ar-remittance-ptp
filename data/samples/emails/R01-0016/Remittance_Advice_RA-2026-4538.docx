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Mersey Packaging Solutions Ltd</w:t>
      </w:r>
    </w:p>
    <w:p>
      <w:r>
        <w:t>Princes Dock, 1 William Jessop Way</w:t>
        <w:br/>
        <w:t>L3 9PP Liverpool</w:t>
      </w:r>
    </w:p>
    <w:p>
      <w:r>
        <w:t>To: Acme UK Ltd.</w:t>
        <w:br/>
        <w:t>1 Canada Square, London E14 5AB</w:t>
      </w:r>
    </w:p>
    <w:p>
      <w:r>
        <w:t>Date: 21 Oct 2026</w:t>
      </w:r>
    </w:p>
    <w:p>
      <w:r>
        <w:rPr>
          <w:b/>
          <w:color w:val="1F3864"/>
          <w:sz w:val="26"/>
        </w:rPr>
        <w:t>REMITTANCE ADVICE</w:t>
      </w:r>
    </w:p>
    <w:p>
      <w:r>
        <w:t>Please be advised that on 21 Oct 2026 we transferred £6,433.28 by bank transfer in payment of the following invoices: UK-1043678 (£6,433.28).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Invoice No.</w:t>
            </w:r>
          </w:p>
        </w:tc>
        <w:tc>
          <w:tcPr>
            <w:tcW w:type="dxa" w:w="2880"/>
          </w:tcPr>
          <w:p>
            <w:r>
              <w:t>Invoice amount</w:t>
            </w:r>
          </w:p>
        </w:tc>
        <w:tc>
          <w:tcPr>
            <w:tcW w:type="dxa" w:w="2880"/>
          </w:tcPr>
          <w:p>
            <w:r>
              <w:t>Amount paid</w:t>
            </w:r>
          </w:p>
        </w:tc>
      </w:tr>
      <w:tr>
        <w:tc>
          <w:tcPr>
            <w:tcW w:type="dxa" w:w="2880"/>
          </w:tcPr>
          <w:p>
            <w:r>
              <w:t>UK-1043678</w:t>
            </w:r>
          </w:p>
        </w:tc>
        <w:tc>
          <w:tcPr>
            <w:tcW w:type="dxa" w:w="2880"/>
          </w:tcPr>
          <w:p>
            <w:r>
              <w:t>6,433.28</w:t>
            </w:r>
          </w:p>
        </w:tc>
        <w:tc>
          <w:tcPr>
            <w:tcW w:type="dxa" w:w="2880"/>
          </w:tcPr>
          <w:p>
            <w:r>
              <w:t>6,433.28</w:t>
            </w:r>
          </w:p>
        </w:tc>
      </w:tr>
    </w:tbl>
    <w:p>
      <w:r>
        <w:rPr>
          <w:b/>
        </w:rPr>
        <w:t>Total paid: £6,433.28</w:t>
      </w:r>
    </w:p>
    <w:p>
      <w:r>
        <w:t>Payment method: Bank transfer    Payment reference: TRF77564633</w:t>
      </w:r>
    </w:p>
    <w:p>
      <w:r>
        <w:br/>
        <w:t>Accounts Payable</w:t>
        <w:br/>
        <w:t>Mersey Packaging Solutions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