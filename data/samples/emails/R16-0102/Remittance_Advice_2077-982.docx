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Lanka Rubber Products (Pvt) Ltd</w:t>
      </w:r>
    </w:p>
    <w:p>
      <w:r>
        <w:t>No. 42 Galle Road</w:t>
        <w:br/>
        <w:t>00300 Colombo</w:t>
      </w:r>
    </w:p>
    <w:p>
      <w:r>
        <w:t>To: Acme India Pvt. Ltd.</w:t>
        <w:br/>
        <w:t>Bandra Kurla Complex, Mumbai 400051</w:t>
      </w:r>
    </w:p>
    <w:p>
      <w:r>
        <w:t>Date: 22/10/2026</w:t>
      </w:r>
    </w:p>
    <w:p>
      <w:r>
        <w:rPr>
          <w:b/>
          <w:color w:val="1F3864"/>
          <w:sz w:val="26"/>
        </w:rPr>
        <w:t>REMITTANCE ADVICE</w:t>
      </w:r>
    </w:p>
    <w:p>
      <w:r>
        <w:t>Please be advised that on 22/10/2026 we transferred USD 3,554.07 by bank transfer in payment of the following invoices: MUM/2627/01606 (USD 3,554.07).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Invoice No.</w:t>
            </w:r>
          </w:p>
        </w:tc>
        <w:tc>
          <w:tcPr>
            <w:tcW w:type="dxa" w:w="2880"/>
          </w:tcPr>
          <w:p>
            <w:r>
              <w:t>Invoice amount</w:t>
            </w:r>
          </w:p>
        </w:tc>
        <w:tc>
          <w:tcPr>
            <w:tcW w:type="dxa" w:w="2880"/>
          </w:tcPr>
          <w:p>
            <w:r>
              <w:t>Amount paid</w:t>
            </w:r>
          </w:p>
        </w:tc>
      </w:tr>
      <w:tr>
        <w:tc>
          <w:tcPr>
            <w:tcW w:type="dxa" w:w="2880"/>
          </w:tcPr>
          <w:p>
            <w:r>
              <w:t>MUM/2627/01606</w:t>
            </w:r>
          </w:p>
        </w:tc>
        <w:tc>
          <w:tcPr>
            <w:tcW w:type="dxa" w:w="2880"/>
          </w:tcPr>
          <w:p>
            <w:r>
              <w:t>3,554.07</w:t>
            </w:r>
          </w:p>
        </w:tc>
        <w:tc>
          <w:tcPr>
            <w:tcW w:type="dxa" w:w="2880"/>
          </w:tcPr>
          <w:p>
            <w:r>
              <w:t>3,554.07</w:t>
            </w:r>
          </w:p>
        </w:tc>
      </w:tr>
    </w:tbl>
    <w:p>
      <w:r>
        <w:rPr>
          <w:b/>
        </w:rPr>
        <w:t>Total paid: USD 3,554.07</w:t>
      </w:r>
    </w:p>
    <w:p>
      <w:r>
        <w:t>Payment method: Bank transfer    Payment reference: TRF73170738</w:t>
      </w:r>
    </w:p>
    <w:p>
      <w:r>
        <w:br/>
        <w:t>Accounts Payable</w:t>
        <w:br/>
        <w:t>Lanka Rubber Products (Pvt)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